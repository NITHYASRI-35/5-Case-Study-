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CLOUD COMPUTING PROJECTS</w:t>
      </w:r>
    </w:p>
    <w:p>
      <w:pPr>
        <w:jc w:val="center"/>
      </w:pPr>
      <w:r>
        <w:rPr>
          <w:b/>
          <w:sz w:val="26"/>
        </w:rPr>
        <w:t>Problem Statements and System Flow</w:t>
      </w:r>
    </w:p>
    <w:p>
      <w:r>
        <w:t>The following five projects are presented using the same problem-statement content from the provided case-study document, with a simple step-by-step system flow added for project documentation and GitHub presentation.</w:t>
      </w:r>
    </w:p>
    <w:p>
      <w:pPr>
        <w:pStyle w:val="Heading1"/>
      </w:pPr>
      <w:r>
        <w:t>1. Cloud-Based Disaster Recovery System</w:t>
      </w:r>
    </w:p>
    <w:p>
      <w:pPr>
        <w:pStyle w:val="Heading2"/>
      </w:pPr>
      <w:r>
        <w:t>Problem Statement</w:t>
      </w:r>
    </w:p>
    <w:p>
      <w:r>
        <w:t>This project provides automatic backup and recovery of important data and applications using cloud computing. The system continuously backs up data to cloud storage and monitors the main server. If the primary server fails due to a system error, cyberattack, or disaster, the backup server automatically restores the services.</w:t>
      </w:r>
    </w:p>
    <w:p>
      <w:pPr>
        <w:pStyle w:val="Heading2"/>
      </w:pPr>
      <w:r>
        <w:t>Technologies</w:t>
      </w:r>
    </w:p>
    <w:p>
      <w:r>
        <w:t>AWS EC2, S3, RDS, CloudWatch</w:t>
      </w:r>
    </w:p>
    <w:p>
      <w:pPr>
        <w:pStyle w:val="Heading2"/>
      </w:pPr>
      <w:r>
        <w:t>Where to Do</w:t>
      </w:r>
    </w:p>
    <w:p>
      <w:r>
        <w:t>AWS Cloud</w:t>
      </w:r>
    </w:p>
    <w:p>
      <w:pPr>
        <w:pStyle w:val="Heading2"/>
      </w:pPr>
      <w:r>
        <w:t>Where to Present</w:t>
      </w:r>
    </w:p>
    <w:p>
      <w:r>
        <w:t>College project review or hackathon</w:t>
      </w:r>
    </w:p>
    <w:p>
      <w:pPr>
        <w:pStyle w:val="Heading2"/>
      </w:pPr>
      <w:r>
        <w:t>System Flow</w:t>
      </w:r>
    </w:p>
    <w:p>
      <w:pPr>
        <w:spacing w:after="40"/>
        <w:ind w:left="792"/>
      </w:pPr>
      <w:r>
        <w:rPr>
          <w:b/>
        </w:rPr>
        <w:t>User / Application</w:t>
      </w:r>
    </w:p>
    <w:p>
      <w:pPr>
        <w:ind w:left="1296"/>
        <w:jc w:val="left"/>
      </w:pPr>
      <w:r>
        <w:rPr>
          <w:b/>
        </w:rPr>
        <w:t>↓</w:t>
      </w:r>
    </w:p>
    <w:p>
      <w:pPr>
        <w:spacing w:after="40"/>
        <w:ind w:left="792"/>
      </w:pPr>
      <w:r>
        <w:rPr>
          <w:b/>
        </w:rPr>
        <w:t>Primary Server (AWS EC2)</w:t>
      </w:r>
    </w:p>
    <w:p>
      <w:pPr>
        <w:ind w:left="1296"/>
        <w:jc w:val="left"/>
      </w:pPr>
      <w:r>
        <w:rPr>
          <w:b/>
        </w:rPr>
        <w:t>↓</w:t>
      </w:r>
    </w:p>
    <w:p>
      <w:pPr>
        <w:spacing w:after="40"/>
        <w:ind w:left="792"/>
      </w:pPr>
      <w:r>
        <w:rPr>
          <w:b/>
        </w:rPr>
        <w:t>Application Data / Database (AWS RDS)</w:t>
      </w:r>
    </w:p>
    <w:p>
      <w:pPr>
        <w:ind w:left="1296"/>
        <w:jc w:val="left"/>
      </w:pPr>
      <w:r>
        <w:rPr>
          <w:b/>
        </w:rPr>
        <w:t>↓</w:t>
      </w:r>
    </w:p>
    <w:p>
      <w:pPr>
        <w:spacing w:after="40"/>
        <w:ind w:left="792"/>
      </w:pPr>
      <w:r>
        <w:rPr>
          <w:b/>
        </w:rPr>
        <w:t>Continuous Backup</w:t>
      </w:r>
    </w:p>
    <w:p>
      <w:pPr>
        <w:ind w:left="1296"/>
        <w:jc w:val="left"/>
      </w:pPr>
      <w:r>
        <w:rPr>
          <w:b/>
        </w:rPr>
        <w:t>↓</w:t>
      </w:r>
    </w:p>
    <w:p>
      <w:pPr>
        <w:spacing w:after="40"/>
        <w:ind w:left="792"/>
      </w:pPr>
      <w:r>
        <w:rPr>
          <w:b/>
        </w:rPr>
        <w:t>Cloud Backup Storage (Amazon S3)</w:t>
      </w:r>
    </w:p>
    <w:p>
      <w:pPr>
        <w:ind w:left="1296"/>
        <w:jc w:val="left"/>
      </w:pPr>
      <w:r>
        <w:rPr>
          <w:b/>
        </w:rPr>
        <w:t>↓</w:t>
      </w:r>
    </w:p>
    <w:p>
      <w:pPr>
        <w:spacing w:after="40"/>
        <w:ind w:left="792"/>
      </w:pPr>
      <w:r>
        <w:rPr>
          <w:b/>
        </w:rPr>
        <w:t>Server Monitoring (AWS CloudWatch)</w:t>
      </w:r>
    </w:p>
    <w:p>
      <w:pPr>
        <w:ind w:left="1296"/>
        <w:jc w:val="left"/>
      </w:pPr>
      <w:r>
        <w:rPr>
          <w:b/>
        </w:rPr>
        <w:t>↓</w:t>
      </w:r>
    </w:p>
    <w:p>
      <w:pPr>
        <w:spacing w:after="40"/>
        <w:ind w:left="792"/>
      </w:pPr>
      <w:r>
        <w:rPr>
          <w:b/>
        </w:rPr>
        <w:t>Failure Detected</w:t>
      </w:r>
    </w:p>
    <w:p>
      <w:pPr>
        <w:ind w:left="1296"/>
        <w:jc w:val="left"/>
      </w:pPr>
      <w:r>
        <w:rPr>
          <w:b/>
        </w:rPr>
        <w:t>↓</w:t>
      </w:r>
    </w:p>
    <w:p>
      <w:pPr>
        <w:spacing w:after="40"/>
        <w:ind w:left="792"/>
      </w:pPr>
      <w:r>
        <w:rPr>
          <w:b/>
        </w:rPr>
        <w:t>Backup / Recovery Server</w:t>
      </w:r>
    </w:p>
    <w:p>
      <w:pPr>
        <w:ind w:left="1296"/>
        <w:jc w:val="left"/>
      </w:pPr>
      <w:r>
        <w:rPr>
          <w:b/>
        </w:rPr>
        <w:t>↓</w:t>
      </w:r>
    </w:p>
    <w:p>
      <w:pPr>
        <w:spacing w:after="40"/>
        <w:ind w:left="792"/>
      </w:pPr>
      <w:r>
        <w:rPr>
          <w:b/>
        </w:rPr>
        <w:t>Restore Data and Application</w:t>
      </w:r>
    </w:p>
    <w:p>
      <w:pPr>
        <w:ind w:left="1296"/>
        <w:jc w:val="left"/>
      </w:pPr>
      <w:r>
        <w:rPr>
          <w:b/>
        </w:rPr>
        <w:t>↓</w:t>
      </w:r>
    </w:p>
    <w:p>
      <w:pPr>
        <w:spacing w:after="40"/>
        <w:ind w:left="792"/>
      </w:pPr>
      <w:r>
        <w:rPr>
          <w:b/>
        </w:rPr>
        <w:t>Service Available</w:t>
      </w:r>
    </w:p>
    <w:p/>
    <w:p>
      <w:r>
        <w:t>Flow: User / Application → Primary Server (AWS EC2) → Application Data / Database (AWS RDS) → Continuous Backup → Cloud Backup Storage (Amazon S3) → Server Monitoring (AWS CloudWatch) → Failure Detected → Backup / Recovery Server → Restore Data and Application → Service Available</w:t>
      </w:r>
    </w:p>
    <w:p>
      <w:r>
        <w:br w:type="page"/>
      </w:r>
    </w:p>
    <w:p>
      <w:pPr>
        <w:pStyle w:val="Heading1"/>
      </w:pPr>
      <w:r>
        <w:t>2. Multi-Cloud Security and Data Protection</w:t>
      </w:r>
    </w:p>
    <w:p>
      <w:pPr>
        <w:pStyle w:val="Heading2"/>
      </w:pPr>
      <w:r>
        <w:t>Problem Statement</w:t>
      </w:r>
    </w:p>
    <w:p>
      <w:r>
        <w:t>This project securely stores important data across multiple cloud platforms such as AWS and Azure. Files are encrypted before uploading, and SHA-256 hashing is used to verify data integrity. Access control allows only authorized users to access files. If one cloud becomes unavailable, the system can retrieve the backup from another cloud.</w:t>
      </w:r>
    </w:p>
    <w:p>
      <w:pPr>
        <w:pStyle w:val="Heading2"/>
      </w:pPr>
      <w:r>
        <w:t>Technologies</w:t>
      </w:r>
    </w:p>
    <w:p>
      <w:r>
        <w:t>AWS, Azure, AES, SHA-256</w:t>
      </w:r>
    </w:p>
    <w:p>
      <w:pPr>
        <w:pStyle w:val="Heading2"/>
      </w:pPr>
      <w:r>
        <w:t>Where to Do</w:t>
      </w:r>
    </w:p>
    <w:p>
      <w:r>
        <w:t>AWS + Azure</w:t>
      </w:r>
    </w:p>
    <w:p>
      <w:pPr>
        <w:pStyle w:val="Heading2"/>
      </w:pPr>
      <w:r>
        <w:t>Where to Present</w:t>
      </w:r>
    </w:p>
    <w:p>
      <w:r>
        <w:t>Final-year project or hackathon</w:t>
      </w:r>
    </w:p>
    <w:p>
      <w:pPr>
        <w:pStyle w:val="Heading2"/>
      </w:pPr>
      <w:r>
        <w:t>System Flow</w:t>
      </w:r>
    </w:p>
    <w:p>
      <w:pPr>
        <w:spacing w:after="40"/>
        <w:ind w:left="792"/>
      </w:pPr>
      <w:r>
        <w:rPr>
          <w:b/>
        </w:rPr>
        <w:t>User</w:t>
      </w:r>
    </w:p>
    <w:p>
      <w:pPr>
        <w:ind w:left="1296"/>
        <w:jc w:val="left"/>
      </w:pPr>
      <w:r>
        <w:rPr>
          <w:b/>
        </w:rPr>
        <w:t>↓</w:t>
      </w:r>
    </w:p>
    <w:p>
      <w:pPr>
        <w:spacing w:after="40"/>
        <w:ind w:left="792"/>
      </w:pPr>
      <w:r>
        <w:rPr>
          <w:b/>
        </w:rPr>
        <w:t>Login / Authentication</w:t>
      </w:r>
    </w:p>
    <w:p>
      <w:pPr>
        <w:ind w:left="1296"/>
        <w:jc w:val="left"/>
      </w:pPr>
      <w:r>
        <w:rPr>
          <w:b/>
        </w:rPr>
        <w:t>↓</w:t>
      </w:r>
    </w:p>
    <w:p>
      <w:pPr>
        <w:spacing w:after="40"/>
        <w:ind w:left="792"/>
      </w:pPr>
      <w:r>
        <w:rPr>
          <w:b/>
        </w:rPr>
        <w:t>Access Control</w:t>
      </w:r>
    </w:p>
    <w:p>
      <w:pPr>
        <w:ind w:left="1296"/>
        <w:jc w:val="left"/>
      </w:pPr>
      <w:r>
        <w:rPr>
          <w:b/>
        </w:rPr>
        <w:t>↓</w:t>
      </w:r>
    </w:p>
    <w:p>
      <w:pPr>
        <w:spacing w:after="40"/>
        <w:ind w:left="792"/>
      </w:pPr>
      <w:r>
        <w:rPr>
          <w:b/>
        </w:rPr>
        <w:t>Select File</w:t>
      </w:r>
    </w:p>
    <w:p>
      <w:pPr>
        <w:ind w:left="1296"/>
        <w:jc w:val="left"/>
      </w:pPr>
      <w:r>
        <w:rPr>
          <w:b/>
        </w:rPr>
        <w:t>↓</w:t>
      </w:r>
    </w:p>
    <w:p>
      <w:pPr>
        <w:spacing w:after="40"/>
        <w:ind w:left="792"/>
      </w:pPr>
      <w:r>
        <w:rPr>
          <w:b/>
        </w:rPr>
        <w:t>AES Encryption</w:t>
      </w:r>
    </w:p>
    <w:p>
      <w:pPr>
        <w:ind w:left="1296"/>
        <w:jc w:val="left"/>
      </w:pPr>
      <w:r>
        <w:rPr>
          <w:b/>
        </w:rPr>
        <w:t>↓</w:t>
      </w:r>
    </w:p>
    <w:p>
      <w:pPr>
        <w:spacing w:after="40"/>
        <w:ind w:left="792"/>
      </w:pPr>
      <w:r>
        <w:rPr>
          <w:b/>
        </w:rPr>
        <w:t>SHA-256 Hash Generation</w:t>
      </w:r>
    </w:p>
    <w:p>
      <w:pPr>
        <w:ind w:left="1296"/>
        <w:jc w:val="left"/>
      </w:pPr>
      <w:r>
        <w:rPr>
          <w:b/>
        </w:rPr>
        <w:t>↓</w:t>
      </w:r>
    </w:p>
    <w:p>
      <w:pPr>
        <w:spacing w:after="40"/>
        <w:ind w:left="792"/>
      </w:pPr>
      <w:r>
        <w:rPr>
          <w:b/>
        </w:rPr>
        <w:t>Upload Encrypted File to AWS</w:t>
      </w:r>
    </w:p>
    <w:p>
      <w:pPr>
        <w:ind w:left="1296"/>
        <w:jc w:val="left"/>
      </w:pPr>
      <w:r>
        <w:rPr>
          <w:b/>
        </w:rPr>
        <w:t>↓</w:t>
      </w:r>
    </w:p>
    <w:p>
      <w:pPr>
        <w:spacing w:after="40"/>
        <w:ind w:left="792"/>
      </w:pPr>
      <w:r>
        <w:rPr>
          <w:b/>
        </w:rPr>
        <w:t>Backup Encrypted File to Azure</w:t>
      </w:r>
    </w:p>
    <w:p>
      <w:pPr>
        <w:ind w:left="1296"/>
        <w:jc w:val="left"/>
      </w:pPr>
      <w:r>
        <w:rPr>
          <w:b/>
        </w:rPr>
        <w:t>↓</w:t>
      </w:r>
    </w:p>
    <w:p>
      <w:pPr>
        <w:spacing w:after="40"/>
        <w:ind w:left="792"/>
      </w:pPr>
      <w:r>
        <w:rPr>
          <w:b/>
        </w:rPr>
        <w:t>Integrity Verification</w:t>
      </w:r>
    </w:p>
    <w:p>
      <w:pPr>
        <w:ind w:left="1296"/>
        <w:jc w:val="left"/>
      </w:pPr>
      <w:r>
        <w:rPr>
          <w:b/>
        </w:rPr>
        <w:t>↓</w:t>
      </w:r>
    </w:p>
    <w:p>
      <w:pPr>
        <w:spacing w:after="40"/>
        <w:ind w:left="792"/>
      </w:pPr>
      <w:r>
        <w:rPr>
          <w:b/>
        </w:rPr>
        <w:t>Authorized User Request</w:t>
      </w:r>
    </w:p>
    <w:p>
      <w:pPr>
        <w:ind w:left="1296"/>
        <w:jc w:val="left"/>
      </w:pPr>
      <w:r>
        <w:rPr>
          <w:b/>
        </w:rPr>
        <w:t>↓</w:t>
      </w:r>
    </w:p>
    <w:p>
      <w:pPr>
        <w:spacing w:after="40"/>
        <w:ind w:left="792"/>
      </w:pPr>
      <w:r>
        <w:rPr>
          <w:b/>
        </w:rPr>
        <w:t>Retrieve File from Available Cloud</w:t>
      </w:r>
    </w:p>
    <w:p>
      <w:pPr>
        <w:ind w:left="1296"/>
        <w:jc w:val="left"/>
      </w:pPr>
      <w:r>
        <w:rPr>
          <w:b/>
        </w:rPr>
        <w:t>↓</w:t>
      </w:r>
    </w:p>
    <w:p>
      <w:pPr>
        <w:spacing w:after="40"/>
        <w:ind w:left="792"/>
      </w:pPr>
      <w:r>
        <w:rPr>
          <w:b/>
        </w:rPr>
        <w:t>Decrypt File</w:t>
      </w:r>
    </w:p>
    <w:p>
      <w:pPr>
        <w:ind w:left="1296"/>
        <w:jc w:val="left"/>
      </w:pPr>
      <w:r>
        <w:rPr>
          <w:b/>
        </w:rPr>
        <w:t>↓</w:t>
      </w:r>
    </w:p>
    <w:p>
      <w:pPr>
        <w:spacing w:after="40"/>
        <w:ind w:left="792"/>
      </w:pPr>
      <w:r>
        <w:rPr>
          <w:b/>
        </w:rPr>
        <w:t>User Access</w:t>
      </w:r>
    </w:p>
    <w:p/>
    <w:p>
      <w:r>
        <w:t>Flow: User → Login / Authentication → Access Control → Select File → AES Encryption → SHA-256 Hash Generation → Upload Encrypted File to AWS → Backup Encrypted File to Azure → Integrity Verification → Authorized User Request → Retrieve File from Available Cloud → Decrypt File → User Access</w:t>
      </w:r>
    </w:p>
    <w:p>
      <w:r>
        <w:br w:type="page"/>
      </w:r>
    </w:p>
    <w:p>
      <w:pPr>
        <w:pStyle w:val="Heading1"/>
      </w:pPr>
      <w:r>
        <w:t>3. Cloud-Based Attendance Management System</w:t>
      </w:r>
    </w:p>
    <w:p>
      <w:pPr>
        <w:pStyle w:val="Heading2"/>
      </w:pPr>
      <w:r>
        <w:t>Problem Statement</w:t>
      </w:r>
    </w:p>
    <w:p>
      <w:r>
        <w:t>This project manages student attendance using cloud computing. Teachers can log in, mark attendance, and store records in a cloud database. Students and administrators can view attendance percentages and generate reports from anywhere.</w:t>
      </w:r>
    </w:p>
    <w:p>
      <w:pPr>
        <w:pStyle w:val="Heading2"/>
      </w:pPr>
      <w:r>
        <w:t>Technologies</w:t>
      </w:r>
    </w:p>
    <w:p>
      <w:r>
        <w:t>Firebase/AWS, HTML, CSS, JavaScript</w:t>
      </w:r>
    </w:p>
    <w:p>
      <w:pPr>
        <w:pStyle w:val="Heading2"/>
      </w:pPr>
      <w:r>
        <w:t>Where to Do</w:t>
      </w:r>
    </w:p>
    <w:p>
      <w:r>
        <w:t>Firebase or AWS</w:t>
      </w:r>
    </w:p>
    <w:p>
      <w:pPr>
        <w:pStyle w:val="Heading2"/>
      </w:pPr>
      <w:r>
        <w:t>Where to Present</w:t>
      </w:r>
    </w:p>
    <w:p>
      <w:r>
        <w:t>College mini-project review</w:t>
      </w:r>
    </w:p>
    <w:p>
      <w:pPr>
        <w:pStyle w:val="Heading2"/>
      </w:pPr>
      <w:r>
        <w:t>System Flow</w:t>
      </w:r>
    </w:p>
    <w:p>
      <w:pPr>
        <w:spacing w:after="40"/>
        <w:ind w:left="792"/>
      </w:pPr>
      <w:r>
        <w:rPr>
          <w:b/>
        </w:rPr>
        <w:t>Teacher / Student / Administrator</w:t>
      </w:r>
    </w:p>
    <w:p>
      <w:pPr>
        <w:ind w:left="1296"/>
        <w:jc w:val="left"/>
      </w:pPr>
      <w:r>
        <w:rPr>
          <w:b/>
        </w:rPr>
        <w:t>↓</w:t>
      </w:r>
    </w:p>
    <w:p>
      <w:pPr>
        <w:spacing w:after="40"/>
        <w:ind w:left="792"/>
      </w:pPr>
      <w:r>
        <w:rPr>
          <w:b/>
        </w:rPr>
        <w:t>Web Application</w:t>
      </w:r>
    </w:p>
    <w:p>
      <w:pPr>
        <w:ind w:left="1296"/>
        <w:jc w:val="left"/>
      </w:pPr>
      <w:r>
        <w:rPr>
          <w:b/>
        </w:rPr>
        <w:t>↓</w:t>
      </w:r>
    </w:p>
    <w:p>
      <w:pPr>
        <w:spacing w:after="40"/>
        <w:ind w:left="792"/>
      </w:pPr>
      <w:r>
        <w:rPr>
          <w:b/>
        </w:rPr>
        <w:t>Login / Authentication</w:t>
      </w:r>
    </w:p>
    <w:p>
      <w:pPr>
        <w:ind w:left="1296"/>
        <w:jc w:val="left"/>
      </w:pPr>
      <w:r>
        <w:rPr>
          <w:b/>
        </w:rPr>
        <w:t>↓</w:t>
      </w:r>
    </w:p>
    <w:p>
      <w:pPr>
        <w:spacing w:after="40"/>
        <w:ind w:left="792"/>
      </w:pPr>
      <w:r>
        <w:rPr>
          <w:b/>
        </w:rPr>
        <w:t>Role-Based Access</w:t>
      </w:r>
    </w:p>
    <w:p>
      <w:pPr>
        <w:ind w:left="1296"/>
        <w:jc w:val="left"/>
      </w:pPr>
      <w:r>
        <w:rPr>
          <w:b/>
        </w:rPr>
        <w:t>↓</w:t>
      </w:r>
    </w:p>
    <w:p>
      <w:pPr>
        <w:spacing w:after="40"/>
        <w:ind w:left="792"/>
      </w:pPr>
      <w:r>
        <w:rPr>
          <w:b/>
        </w:rPr>
        <w:t>Teacher Marks Attendance</w:t>
      </w:r>
    </w:p>
    <w:p>
      <w:pPr>
        <w:ind w:left="1296"/>
        <w:jc w:val="left"/>
      </w:pPr>
      <w:r>
        <w:rPr>
          <w:b/>
        </w:rPr>
        <w:t>↓</w:t>
      </w:r>
    </w:p>
    <w:p>
      <w:pPr>
        <w:spacing w:after="40"/>
        <w:ind w:left="792"/>
      </w:pPr>
      <w:r>
        <w:rPr>
          <w:b/>
        </w:rPr>
        <w:t>Validate Attendance Record</w:t>
      </w:r>
    </w:p>
    <w:p>
      <w:pPr>
        <w:ind w:left="1296"/>
        <w:jc w:val="left"/>
      </w:pPr>
      <w:r>
        <w:rPr>
          <w:b/>
        </w:rPr>
        <w:t>↓</w:t>
      </w:r>
    </w:p>
    <w:p>
      <w:pPr>
        <w:spacing w:after="40"/>
        <w:ind w:left="792"/>
      </w:pPr>
      <w:r>
        <w:rPr>
          <w:b/>
        </w:rPr>
        <w:t>Store Attendance in Cloud Database</w:t>
      </w:r>
    </w:p>
    <w:p>
      <w:pPr>
        <w:ind w:left="1296"/>
        <w:jc w:val="left"/>
      </w:pPr>
      <w:r>
        <w:rPr>
          <w:b/>
        </w:rPr>
        <w:t>↓</w:t>
      </w:r>
    </w:p>
    <w:p>
      <w:pPr>
        <w:spacing w:after="40"/>
        <w:ind w:left="792"/>
      </w:pPr>
      <w:r>
        <w:rPr>
          <w:b/>
        </w:rPr>
        <w:t>Calculate Attendance Percentage</w:t>
      </w:r>
    </w:p>
    <w:p>
      <w:pPr>
        <w:ind w:left="1296"/>
        <w:jc w:val="left"/>
      </w:pPr>
      <w:r>
        <w:rPr>
          <w:b/>
        </w:rPr>
        <w:t>↓</w:t>
      </w:r>
    </w:p>
    <w:p>
      <w:pPr>
        <w:spacing w:after="40"/>
        <w:ind w:left="792"/>
      </w:pPr>
      <w:r>
        <w:rPr>
          <w:b/>
        </w:rPr>
        <w:t>View Attendance Records</w:t>
      </w:r>
    </w:p>
    <w:p>
      <w:pPr>
        <w:ind w:left="1296"/>
        <w:jc w:val="left"/>
      </w:pPr>
      <w:r>
        <w:rPr>
          <w:b/>
        </w:rPr>
        <w:t>↓</w:t>
      </w:r>
    </w:p>
    <w:p>
      <w:pPr>
        <w:spacing w:after="40"/>
        <w:ind w:left="792"/>
      </w:pPr>
      <w:r>
        <w:rPr>
          <w:b/>
        </w:rPr>
        <w:t>Generate Report</w:t>
      </w:r>
    </w:p>
    <w:p/>
    <w:p>
      <w:r>
        <w:t>Flow: Teacher / Student / Administrator → Web Application → Login / Authentication → Role-Based Access → Teacher Marks Attendance → Validate Attendance Record → Store Attendance in Cloud Database → Calculate Attendance Percentage → View Attendance Records → Generate Report</w:t>
      </w:r>
    </w:p>
    <w:p>
      <w:r>
        <w:br w:type="page"/>
      </w:r>
    </w:p>
    <w:p>
      <w:pPr>
        <w:pStyle w:val="Heading1"/>
      </w:pPr>
      <w:r>
        <w:t>4. Serverless E-Learning Platform</w:t>
      </w:r>
    </w:p>
    <w:p>
      <w:pPr>
        <w:pStyle w:val="Heading2"/>
      </w:pPr>
      <w:r>
        <w:t>Problem Statement</w:t>
      </w:r>
    </w:p>
    <w:p>
      <w:r>
        <w:t>This project provides an online learning platform using serverless cloud services. Students can access courses, study materials, assignments, and quizzes, while teachers can upload materials and monitor student performance.</w:t>
      </w:r>
    </w:p>
    <w:p>
      <w:pPr>
        <w:pStyle w:val="Heading2"/>
      </w:pPr>
      <w:r>
        <w:t>Technologies</w:t>
      </w:r>
    </w:p>
    <w:p>
      <w:r>
        <w:t>AWS Lambda, S3, DynamoDB</w:t>
      </w:r>
    </w:p>
    <w:p>
      <w:pPr>
        <w:pStyle w:val="Heading2"/>
      </w:pPr>
      <w:r>
        <w:t>Where to Do</w:t>
      </w:r>
    </w:p>
    <w:p>
      <w:r>
        <w:t>AWS Cloud</w:t>
      </w:r>
    </w:p>
    <w:p>
      <w:pPr>
        <w:pStyle w:val="Heading2"/>
      </w:pPr>
      <w:r>
        <w:t>Where to Present</w:t>
      </w:r>
    </w:p>
    <w:p>
      <w:r>
        <w:t>College project or hackathon</w:t>
      </w:r>
    </w:p>
    <w:p>
      <w:pPr>
        <w:pStyle w:val="Heading2"/>
      </w:pPr>
      <w:r>
        <w:t>System Flow</w:t>
      </w:r>
    </w:p>
    <w:p>
      <w:pPr>
        <w:spacing w:after="40"/>
        <w:ind w:left="792"/>
      </w:pPr>
      <w:r>
        <w:rPr>
          <w:b/>
        </w:rPr>
        <w:t>Student / Teacher</w:t>
      </w:r>
    </w:p>
    <w:p>
      <w:pPr>
        <w:ind w:left="1296"/>
        <w:jc w:val="left"/>
      </w:pPr>
      <w:r>
        <w:rPr>
          <w:b/>
        </w:rPr>
        <w:t>↓</w:t>
      </w:r>
    </w:p>
    <w:p>
      <w:pPr>
        <w:spacing w:after="40"/>
        <w:ind w:left="792"/>
      </w:pPr>
      <w:r>
        <w:rPr>
          <w:b/>
        </w:rPr>
        <w:t>E-Learning Web Application</w:t>
      </w:r>
    </w:p>
    <w:p>
      <w:pPr>
        <w:ind w:left="1296"/>
        <w:jc w:val="left"/>
      </w:pPr>
      <w:r>
        <w:rPr>
          <w:b/>
        </w:rPr>
        <w:t>↓</w:t>
      </w:r>
    </w:p>
    <w:p>
      <w:pPr>
        <w:spacing w:after="40"/>
        <w:ind w:left="792"/>
      </w:pPr>
      <w:r>
        <w:rPr>
          <w:b/>
        </w:rPr>
        <w:t>User Authentication</w:t>
      </w:r>
    </w:p>
    <w:p>
      <w:pPr>
        <w:ind w:left="1296"/>
        <w:jc w:val="left"/>
      </w:pPr>
      <w:r>
        <w:rPr>
          <w:b/>
        </w:rPr>
        <w:t>↓</w:t>
      </w:r>
    </w:p>
    <w:p>
      <w:pPr>
        <w:spacing w:after="40"/>
        <w:ind w:left="792"/>
      </w:pPr>
      <w:r>
        <w:rPr>
          <w:b/>
        </w:rPr>
        <w:t>Role-Based Access</w:t>
      </w:r>
    </w:p>
    <w:p>
      <w:pPr>
        <w:ind w:left="1296"/>
        <w:jc w:val="left"/>
      </w:pPr>
      <w:r>
        <w:rPr>
          <w:b/>
        </w:rPr>
        <w:t>↓</w:t>
      </w:r>
    </w:p>
    <w:p>
      <w:pPr>
        <w:spacing w:after="40"/>
        <w:ind w:left="792"/>
      </w:pPr>
      <w:r>
        <w:rPr>
          <w:b/>
        </w:rPr>
        <w:t>Student Accesses Courses and Materials</w:t>
      </w:r>
    </w:p>
    <w:p>
      <w:pPr>
        <w:ind w:left="1296"/>
        <w:jc w:val="left"/>
      </w:pPr>
      <w:r>
        <w:rPr>
          <w:b/>
        </w:rPr>
        <w:t>↓</w:t>
      </w:r>
    </w:p>
    <w:p>
      <w:pPr>
        <w:spacing w:after="40"/>
        <w:ind w:left="792"/>
      </w:pPr>
      <w:r>
        <w:rPr>
          <w:b/>
        </w:rPr>
        <w:t>Student Attempts Assignments / Quizzes</w:t>
      </w:r>
    </w:p>
    <w:p>
      <w:pPr>
        <w:ind w:left="1296"/>
        <w:jc w:val="left"/>
      </w:pPr>
      <w:r>
        <w:rPr>
          <w:b/>
        </w:rPr>
        <w:t>↓</w:t>
      </w:r>
    </w:p>
    <w:p>
      <w:pPr>
        <w:spacing w:after="40"/>
        <w:ind w:left="792"/>
      </w:pPr>
      <w:r>
        <w:rPr>
          <w:b/>
        </w:rPr>
        <w:t>Teacher Uploads Materials</w:t>
      </w:r>
    </w:p>
    <w:p>
      <w:pPr>
        <w:ind w:left="1296"/>
        <w:jc w:val="left"/>
      </w:pPr>
      <w:r>
        <w:rPr>
          <w:b/>
        </w:rPr>
        <w:t>↓</w:t>
      </w:r>
    </w:p>
    <w:p>
      <w:pPr>
        <w:spacing w:after="40"/>
        <w:ind w:left="792"/>
      </w:pPr>
      <w:r>
        <w:rPr>
          <w:b/>
        </w:rPr>
        <w:t>Amazon S3 Stores Learning Files</w:t>
      </w:r>
    </w:p>
    <w:p>
      <w:pPr>
        <w:ind w:left="1296"/>
        <w:jc w:val="left"/>
      </w:pPr>
      <w:r>
        <w:rPr>
          <w:b/>
        </w:rPr>
        <w:t>↓</w:t>
      </w:r>
    </w:p>
    <w:p>
      <w:pPr>
        <w:spacing w:after="40"/>
        <w:ind w:left="792"/>
      </w:pPr>
      <w:r>
        <w:rPr>
          <w:b/>
        </w:rPr>
        <w:t>AWS Lambda Processes Requests</w:t>
      </w:r>
    </w:p>
    <w:p>
      <w:pPr>
        <w:ind w:left="1296"/>
        <w:jc w:val="left"/>
      </w:pPr>
      <w:r>
        <w:rPr>
          <w:b/>
        </w:rPr>
        <w:t>↓</w:t>
      </w:r>
    </w:p>
    <w:p>
      <w:pPr>
        <w:spacing w:after="40"/>
        <w:ind w:left="792"/>
      </w:pPr>
      <w:r>
        <w:rPr>
          <w:b/>
        </w:rPr>
        <w:t>DynamoDB Stores Course and Performance Data</w:t>
      </w:r>
    </w:p>
    <w:p>
      <w:pPr>
        <w:ind w:left="1296"/>
        <w:jc w:val="left"/>
      </w:pPr>
      <w:r>
        <w:rPr>
          <w:b/>
        </w:rPr>
        <w:t>↓</w:t>
      </w:r>
    </w:p>
    <w:p>
      <w:pPr>
        <w:spacing w:after="40"/>
        <w:ind w:left="792"/>
      </w:pPr>
      <w:r>
        <w:rPr>
          <w:b/>
        </w:rPr>
        <w:t>Teacher Monitors Performance</w:t>
      </w:r>
    </w:p>
    <w:p/>
    <w:p>
      <w:r>
        <w:t>Flow: Student / Teacher → E-Learning Web Application → User Authentication → Role-Based Access → Student Accesses Courses and Materials → Student Attempts Assignments / Quizzes → Teacher Uploads Materials → Amazon S3 Stores Learning Files → AWS Lambda Processes Requests → DynamoDB Stores Course and Performance Data → Teacher Monitors Performance</w:t>
      </w:r>
    </w:p>
    <w:p>
      <w:r>
        <w:br w:type="page"/>
      </w:r>
    </w:p>
    <w:p>
      <w:pPr>
        <w:pStyle w:val="Heading1"/>
      </w:pPr>
      <w:r>
        <w:t>5. Cloud-Based Secure File Sharing System</w:t>
      </w:r>
    </w:p>
    <w:p>
      <w:pPr>
        <w:pStyle w:val="Heading2"/>
      </w:pPr>
      <w:r>
        <w:t>Problem Statement</w:t>
      </w:r>
    </w:p>
    <w:p>
      <w:r>
        <w:t>This project provides secure storage and sharing of files through the cloud. Users can upload files, control access permissions, and share files with authorized users. Encryption and authentication are used to protect sensitive information.</w:t>
      </w:r>
    </w:p>
    <w:p>
      <w:pPr>
        <w:pStyle w:val="Heading2"/>
      </w:pPr>
      <w:r>
        <w:t>Technologies</w:t>
      </w:r>
    </w:p>
    <w:p>
      <w:r>
        <w:t>AWS S3/Firebase, authentication, encryption</w:t>
      </w:r>
    </w:p>
    <w:p>
      <w:pPr>
        <w:pStyle w:val="Heading2"/>
      </w:pPr>
      <w:r>
        <w:t>Where to Do</w:t>
      </w:r>
    </w:p>
    <w:p>
      <w:r>
        <w:t>AWS or Firebase</w:t>
      </w:r>
    </w:p>
    <w:p>
      <w:pPr>
        <w:pStyle w:val="Heading2"/>
      </w:pPr>
      <w:r>
        <w:t>Where to Present</w:t>
      </w:r>
    </w:p>
    <w:p>
      <w:r>
        <w:t>College project review</w:t>
      </w:r>
    </w:p>
    <w:p>
      <w:pPr>
        <w:pStyle w:val="Heading2"/>
      </w:pPr>
      <w:r>
        <w:t>System Flow</w:t>
      </w:r>
    </w:p>
    <w:p>
      <w:pPr>
        <w:spacing w:after="40"/>
        <w:ind w:left="792"/>
      </w:pPr>
      <w:r>
        <w:rPr>
          <w:b/>
        </w:rPr>
        <w:t>User</w:t>
      </w:r>
    </w:p>
    <w:p>
      <w:pPr>
        <w:ind w:left="1296"/>
        <w:jc w:val="left"/>
      </w:pPr>
      <w:r>
        <w:rPr>
          <w:b/>
        </w:rPr>
        <w:t>↓</w:t>
      </w:r>
    </w:p>
    <w:p>
      <w:pPr>
        <w:spacing w:after="40"/>
        <w:ind w:left="792"/>
      </w:pPr>
      <w:r>
        <w:rPr>
          <w:b/>
        </w:rPr>
        <w:t>Registration / Login</w:t>
      </w:r>
    </w:p>
    <w:p>
      <w:pPr>
        <w:ind w:left="1296"/>
        <w:jc w:val="left"/>
      </w:pPr>
      <w:r>
        <w:rPr>
          <w:b/>
        </w:rPr>
        <w:t>↓</w:t>
      </w:r>
    </w:p>
    <w:p>
      <w:pPr>
        <w:spacing w:after="40"/>
        <w:ind w:left="792"/>
      </w:pPr>
      <w:r>
        <w:rPr>
          <w:b/>
        </w:rPr>
        <w:t>Authentication</w:t>
      </w:r>
    </w:p>
    <w:p>
      <w:pPr>
        <w:ind w:left="1296"/>
        <w:jc w:val="left"/>
      </w:pPr>
      <w:r>
        <w:rPr>
          <w:b/>
        </w:rPr>
        <w:t>↓</w:t>
      </w:r>
    </w:p>
    <w:p>
      <w:pPr>
        <w:spacing w:after="40"/>
        <w:ind w:left="792"/>
      </w:pPr>
      <w:r>
        <w:rPr>
          <w:b/>
        </w:rPr>
        <w:t>Upload File</w:t>
      </w:r>
    </w:p>
    <w:p>
      <w:pPr>
        <w:ind w:left="1296"/>
        <w:jc w:val="left"/>
      </w:pPr>
      <w:r>
        <w:rPr>
          <w:b/>
        </w:rPr>
        <w:t>↓</w:t>
      </w:r>
    </w:p>
    <w:p>
      <w:pPr>
        <w:spacing w:after="40"/>
        <w:ind w:left="792"/>
      </w:pPr>
      <w:r>
        <w:rPr>
          <w:b/>
        </w:rPr>
        <w:t>Encryption</w:t>
      </w:r>
    </w:p>
    <w:p>
      <w:pPr>
        <w:ind w:left="1296"/>
        <w:jc w:val="left"/>
      </w:pPr>
      <w:r>
        <w:rPr>
          <w:b/>
        </w:rPr>
        <w:t>↓</w:t>
      </w:r>
    </w:p>
    <w:p>
      <w:pPr>
        <w:spacing w:after="40"/>
        <w:ind w:left="792"/>
      </w:pPr>
      <w:r>
        <w:rPr>
          <w:b/>
        </w:rPr>
        <w:t>Cloud Storage (AWS S3 / Firebase)</w:t>
      </w:r>
    </w:p>
    <w:p>
      <w:pPr>
        <w:ind w:left="1296"/>
        <w:jc w:val="left"/>
      </w:pPr>
      <w:r>
        <w:rPr>
          <w:b/>
        </w:rPr>
        <w:t>↓</w:t>
      </w:r>
    </w:p>
    <w:p>
      <w:pPr>
        <w:spacing w:after="40"/>
        <w:ind w:left="792"/>
      </w:pPr>
      <w:r>
        <w:rPr>
          <w:b/>
        </w:rPr>
        <w:t>Set Access Permissions</w:t>
      </w:r>
    </w:p>
    <w:p>
      <w:pPr>
        <w:ind w:left="1296"/>
        <w:jc w:val="left"/>
      </w:pPr>
      <w:r>
        <w:rPr>
          <w:b/>
        </w:rPr>
        <w:t>↓</w:t>
      </w:r>
    </w:p>
    <w:p>
      <w:pPr>
        <w:spacing w:after="40"/>
        <w:ind w:left="792"/>
      </w:pPr>
      <w:r>
        <w:rPr>
          <w:b/>
        </w:rPr>
        <w:t>Share File with Authorized User</w:t>
      </w:r>
    </w:p>
    <w:p>
      <w:pPr>
        <w:ind w:left="1296"/>
        <w:jc w:val="left"/>
      </w:pPr>
      <w:r>
        <w:rPr>
          <w:b/>
        </w:rPr>
        <w:t>↓</w:t>
      </w:r>
    </w:p>
    <w:p>
      <w:pPr>
        <w:spacing w:after="40"/>
        <w:ind w:left="792"/>
      </w:pPr>
      <w:r>
        <w:rPr>
          <w:b/>
        </w:rPr>
        <w:t>Authorization Check</w:t>
      </w:r>
    </w:p>
    <w:p>
      <w:pPr>
        <w:ind w:left="1296"/>
        <w:jc w:val="left"/>
      </w:pPr>
      <w:r>
        <w:rPr>
          <w:b/>
        </w:rPr>
        <w:t>↓</w:t>
      </w:r>
    </w:p>
    <w:p>
      <w:pPr>
        <w:spacing w:after="40"/>
        <w:ind w:left="792"/>
      </w:pPr>
      <w:r>
        <w:rPr>
          <w:b/>
        </w:rPr>
        <w:t>Authorized User Downloads File</w:t>
      </w:r>
    </w:p>
    <w:p>
      <w:pPr>
        <w:ind w:left="1296"/>
        <w:jc w:val="left"/>
      </w:pPr>
      <w:r>
        <w:rPr>
          <w:b/>
        </w:rPr>
        <w:t>↓</w:t>
      </w:r>
    </w:p>
    <w:p>
      <w:pPr>
        <w:spacing w:after="40"/>
        <w:ind w:left="792"/>
      </w:pPr>
      <w:r>
        <w:rPr>
          <w:b/>
        </w:rPr>
        <w:t>Decryption</w:t>
      </w:r>
    </w:p>
    <w:p>
      <w:pPr>
        <w:ind w:left="1296"/>
        <w:jc w:val="left"/>
      </w:pPr>
      <w:r>
        <w:rPr>
          <w:b/>
        </w:rPr>
        <w:t>↓</w:t>
      </w:r>
    </w:p>
    <w:p>
      <w:pPr>
        <w:spacing w:after="40"/>
        <w:ind w:left="792"/>
      </w:pPr>
      <w:r>
        <w:rPr>
          <w:b/>
        </w:rPr>
        <w:t>Secure File Access</w:t>
      </w:r>
    </w:p>
    <w:p/>
    <w:p>
      <w:r>
        <w:t>Flow: User → Registration / Login → Authentication → Upload File → Encryption → Cloud Storage (AWS S3 / Firebase) → Set Access Permissions → Share File with Authorized User → Authorization Check → Authorized User Downloads File → Decryption → Secure File Access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